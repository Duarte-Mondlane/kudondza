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DDE" w:rsidRDefault="001D4721">
      <w:pPr>
        <w:jc w:val="center"/>
      </w:pPr>
      <w:r>
        <w:rPr>
          <w:b/>
          <w:sz w:val="36"/>
        </w:rPr>
        <w:t>CURSO DE INFORMÁTICA BÁSICA E COMPETÊNCIAS DIGITAIS</w:t>
      </w:r>
    </w:p>
    <w:p w:rsidR="00821DDE" w:rsidRDefault="001D4721">
      <w:pPr>
        <w:jc w:val="center"/>
      </w:pPr>
      <w:r>
        <w:rPr>
          <w:i/>
          <w:sz w:val="24"/>
        </w:rPr>
        <w:t>Guia de módulos e conteúdos para preparação das aulas</w:t>
      </w:r>
    </w:p>
    <w:p w:rsidR="00821DDE" w:rsidRDefault="001D4721">
      <w:pPr>
        <w:pStyle w:val="Cabealho1"/>
      </w:pPr>
      <w:r>
        <w:t>1. Visão geral do curso</w:t>
      </w:r>
    </w:p>
    <w:p w:rsidR="00821DDE" w:rsidRDefault="001D4721">
      <w:r>
        <w:t xml:space="preserve">Este curso foi pensado para estudantes que precisam desenvolver competências digitais essenciais para a vida académica, </w:t>
      </w:r>
      <w:r>
        <w:t>profissional e pessoal. O objetivo não é apenas ensinar a utilizar um computador, mas permitir que o estudante consiga realizar tarefas reais com autonomia, organização, produtividade e segurança.</w:t>
      </w:r>
    </w:p>
    <w:p w:rsidR="00821DDE" w:rsidRDefault="001D4721">
      <w:r>
        <w:t>Ao longo do curso, os estudantes terão contacto com computa</w:t>
      </w:r>
      <w:r>
        <w:t>dores, sistema operativo, processadores de texto, folhas de cálculo, apresentações, Internet, e-mail, segurança digital, ferramentas de Inteligência Artificial e aplicações digitais úteis para o mercado de trabalho.</w:t>
      </w:r>
    </w:p>
    <w:p w:rsidR="00821DDE" w:rsidRDefault="001D4721">
      <w:pPr>
        <w:pStyle w:val="Cabealho1"/>
      </w:pPr>
      <w:r>
        <w:t>2. Objetivos gerais</w:t>
      </w:r>
    </w:p>
    <w:p w:rsidR="00821DDE" w:rsidRDefault="001D4721">
      <w:pPr>
        <w:pStyle w:val="Listacommarcas"/>
      </w:pPr>
      <w:r>
        <w:t>Compreender os conce</w:t>
      </w:r>
      <w:r>
        <w:t>itos fundamentais de informática.</w:t>
      </w:r>
    </w:p>
    <w:p w:rsidR="00821DDE" w:rsidRDefault="001D4721">
      <w:pPr>
        <w:pStyle w:val="Listacommarcas"/>
      </w:pPr>
      <w:r>
        <w:t>Utilizar o computador e o sistema operativo com autonomia.</w:t>
      </w:r>
    </w:p>
    <w:p w:rsidR="00821DDE" w:rsidRDefault="001D4721">
      <w:pPr>
        <w:pStyle w:val="Listacommarcas"/>
      </w:pPr>
      <w:r>
        <w:t>Criar, organizar, editar e armazenar documentos digitais.</w:t>
      </w:r>
    </w:p>
    <w:p w:rsidR="00821DDE" w:rsidRDefault="001D4721">
      <w:pPr>
        <w:pStyle w:val="Listacommarcas"/>
      </w:pPr>
      <w:r>
        <w:t>Utilizar Word, Excel e PowerPoint em tarefas académicas e profissionais.</w:t>
      </w:r>
    </w:p>
    <w:p w:rsidR="00821DDE" w:rsidRDefault="001D4721">
      <w:pPr>
        <w:pStyle w:val="Listacommarcas"/>
      </w:pPr>
      <w:r>
        <w:t>Pesquisar informação na Internet</w:t>
      </w:r>
      <w:r>
        <w:t xml:space="preserve"> de forma eficiente e crítica.</w:t>
      </w:r>
    </w:p>
    <w:p w:rsidR="00821DDE" w:rsidRDefault="001D4721">
      <w:pPr>
        <w:pStyle w:val="Listacommarcas"/>
      </w:pPr>
      <w:r>
        <w:t>Comunicar profissionalmente através do e-mail e de ferramentas digitais.</w:t>
      </w:r>
    </w:p>
    <w:p w:rsidR="00821DDE" w:rsidRDefault="001D4721">
      <w:pPr>
        <w:pStyle w:val="Listacommarcas"/>
      </w:pPr>
      <w:r>
        <w:t>Reconhecer riscos digitais e aplicar boas práticas de segurança.</w:t>
      </w:r>
    </w:p>
    <w:p w:rsidR="00821DDE" w:rsidRDefault="001D4721">
      <w:pPr>
        <w:pStyle w:val="Listacommarcas"/>
      </w:pPr>
      <w:r>
        <w:t>Utilizar ferramentas de Inteligência Artificial de forma responsável e produtiva.</w:t>
      </w:r>
    </w:p>
    <w:p w:rsidR="00821DDE" w:rsidRDefault="001D4721">
      <w:pPr>
        <w:pStyle w:val="Listacommarcas"/>
      </w:pPr>
      <w:r>
        <w:t>Aplic</w:t>
      </w:r>
      <w:r>
        <w:t>ar competências digitais em situações próximas da realidade profissional.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1 — INTRODUÇÃO À INFORMÁTICA</w:t>
      </w:r>
    </w:p>
    <w:p w:rsidR="00821DDE" w:rsidRDefault="001D4721">
      <w:r>
        <w:t>Objetivo: Apresentar os conceitos fundamentais da informática e familiarizar o estudante com o computador.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>1.1 Conceito de informática</w:t>
      </w:r>
      <w:r>
        <w:rPr>
          <w:b/>
        </w:rPr>
        <w:t xml:space="preserve">: </w:t>
      </w:r>
      <w:r>
        <w:t>Explicar o que é informática, para que serve e como está presente nos estudos, empresas, serviços públicos e vida quotidiana.</w:t>
      </w:r>
    </w:p>
    <w:p w:rsidR="00821DDE" w:rsidRDefault="001D4721">
      <w:r>
        <w:rPr>
          <w:b/>
        </w:rPr>
        <w:t xml:space="preserve">1.2 Hardware: </w:t>
      </w:r>
      <w:r>
        <w:t xml:space="preserve">Apresentar os componentes físicos do computador: monitor, teclado, rato, CPU, memória, armazenamento, impressora, </w:t>
      </w:r>
      <w:r>
        <w:t>webcam e outros periféricos.</w:t>
      </w:r>
    </w:p>
    <w:p w:rsidR="00821DDE" w:rsidRDefault="001D4721">
      <w:r>
        <w:rPr>
          <w:b/>
        </w:rPr>
        <w:t xml:space="preserve">1.3 Software: </w:t>
      </w:r>
      <w:r>
        <w:t>Explicar a diferença entre hardware e software e apresentar sistemas operativos, programas e aplicações.</w:t>
      </w:r>
    </w:p>
    <w:p w:rsidR="00821DDE" w:rsidRDefault="001D4721">
      <w:r>
        <w:rPr>
          <w:b/>
        </w:rPr>
        <w:t xml:space="preserve">1.4 Tipos de computadores: </w:t>
      </w:r>
      <w:r>
        <w:t>Distinguir computador de mesa, portátil, tablet e smartphone, mostrando situações</w:t>
      </w:r>
      <w:r>
        <w:t xml:space="preserve"> em que cada dispositivo pode ser utilizado.</w:t>
      </w:r>
    </w:p>
    <w:p w:rsidR="00821DDE" w:rsidRDefault="001D4721">
      <w:r>
        <w:rPr>
          <w:b/>
        </w:rPr>
        <w:t xml:space="preserve">1.5 Dispositivos de entrada e saída: </w:t>
      </w:r>
      <w:r>
        <w:t>Explicar teclado, rato, microfone, scanner, monitor, impressora e outros dispositivos.</w:t>
      </w:r>
    </w:p>
    <w:p w:rsidR="00821DDE" w:rsidRDefault="001D4721">
      <w:r>
        <w:rPr>
          <w:b/>
        </w:rPr>
        <w:t xml:space="preserve">1.6 Unidades de armazenamento: </w:t>
      </w:r>
      <w:r>
        <w:t>Introduzir bit, byte, KB, MB, GB e TB de forma prática.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identificar os principais componentes de um computador e explicar a função de cada um.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2 — SISTEMA OPERATIVO E ORGANIZAÇÃO DO COMPUTADOR</w:t>
      </w:r>
    </w:p>
    <w:p w:rsidR="00821DDE" w:rsidRDefault="001D4721">
      <w:r>
        <w:t>Objetivo: Ensinar o estudante a trabalhar com o ambiente do computador e</w:t>
      </w:r>
      <w:r>
        <w:t xml:space="preserve"> a organizar corretamente os seus ficheiros.</w:t>
      </w:r>
      <w:bookmarkStart w:id="0" w:name="_GoBack"/>
      <w:bookmarkEnd w:id="0"/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2.1 Área de trabalho: </w:t>
      </w:r>
      <w:r>
        <w:t>Apresentar ícones, barra de tarefas, menu Iniciar, janelas e notificações.</w:t>
      </w:r>
    </w:p>
    <w:p w:rsidR="00821DDE" w:rsidRDefault="001D4721">
      <w:r>
        <w:rPr>
          <w:b/>
        </w:rPr>
        <w:t xml:space="preserve">2.2 Ficheiros e pastas: </w:t>
      </w:r>
      <w:r>
        <w:t>Ensinar a criar, abrir, copiar, mover, renomear e eliminar ficheiros e pastas.</w:t>
      </w:r>
    </w:p>
    <w:p w:rsidR="00821DDE" w:rsidRDefault="001D4721">
      <w:r>
        <w:rPr>
          <w:b/>
        </w:rPr>
        <w:t>2</w:t>
      </w:r>
      <w:r>
        <w:rPr>
          <w:b/>
        </w:rPr>
        <w:t xml:space="preserve">.3 Tipos de ficheiros: </w:t>
      </w:r>
      <w:r>
        <w:t>Explicar extensões comuns como .docx, .xlsx, .pptx, .pdf, .jpg, .png, .mp3 e .mp4.</w:t>
      </w:r>
    </w:p>
    <w:p w:rsidR="00821DDE" w:rsidRDefault="001D4721">
      <w:r>
        <w:rPr>
          <w:b/>
        </w:rPr>
        <w:t xml:space="preserve">2.4 Armazenamento: </w:t>
      </w:r>
      <w:r>
        <w:t>Mostrar diferenças entre disco interno, pen drive, cartão de memória e armazenamento em nuvem.</w:t>
      </w:r>
    </w:p>
    <w:p w:rsidR="00821DDE" w:rsidRDefault="001D4721">
      <w:r>
        <w:rPr>
          <w:b/>
        </w:rPr>
        <w:t xml:space="preserve">2.5 Instalação e atualização: </w:t>
      </w:r>
      <w:r>
        <w:t>Explic</w:t>
      </w:r>
      <w:r>
        <w:t>ar, de forma introdutória, instalação de programas, atualizações e cuidados ao instalar software.</w:t>
      </w:r>
    </w:p>
    <w:p w:rsidR="00821DDE" w:rsidRDefault="001D4721">
      <w:r>
        <w:rPr>
          <w:b/>
        </w:rPr>
        <w:t xml:space="preserve">2.6 Organização digital: </w:t>
      </w:r>
      <w:r>
        <w:t>Criar uma estrutura organizada para documentos pessoais, académicos e profissionais.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 xml:space="preserve">Atividade: criar uma </w:t>
      </w:r>
      <w:r>
        <w:t>estrutura de pastas para um estudante e organizar ficheiros por disciplina.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3 — DIGITAÇÃO E PRODUTIVIDADE</w:t>
      </w:r>
    </w:p>
    <w:p w:rsidR="00821DDE" w:rsidRDefault="001D4721">
      <w:r>
        <w:t>Objetivo: Desenvolver rapidez, precisão e hábitos de utilização eficiente do teclado e do computador.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3.1 Teclado: </w:t>
      </w:r>
      <w:r>
        <w:t>Conhecer letras,</w:t>
      </w:r>
      <w:r>
        <w:t xml:space="preserve"> números, teclas de função, Shift, Caps Lock, Ctrl, Alt, Backspace, Enter e outras teclas.</w:t>
      </w:r>
    </w:p>
    <w:p w:rsidR="00821DDE" w:rsidRDefault="001D4721">
      <w:r>
        <w:rPr>
          <w:b/>
        </w:rPr>
        <w:t xml:space="preserve">3.2 Técnicas de digitação: </w:t>
      </w:r>
      <w:r>
        <w:t>Praticar posicionamento das mãos, precisão e velocidade.</w:t>
      </w:r>
    </w:p>
    <w:p w:rsidR="00821DDE" w:rsidRDefault="001D4721">
      <w:r>
        <w:rPr>
          <w:b/>
        </w:rPr>
        <w:t xml:space="preserve">3.3 Atalhos essenciais: </w:t>
      </w:r>
      <w:r>
        <w:t xml:space="preserve">Praticar Ctrl+C, Ctrl+V, Ctrl+X, Ctrl+Z, Ctrl+A, Ctrl+S, </w:t>
      </w:r>
      <w:r>
        <w:t>Ctrl+F e outros atalhos úteis.</w:t>
      </w:r>
    </w:p>
    <w:p w:rsidR="00821DDE" w:rsidRDefault="001D4721">
      <w:r>
        <w:rPr>
          <w:b/>
        </w:rPr>
        <w:t xml:space="preserve">3.4 Produtividade: </w:t>
      </w:r>
      <w:r>
        <w:t>Mostrar como reduzir tarefas repetitivas utilizando atalhos, pesquisa rápida e organização.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digitação de um pequeno texto e execução de uma lista de tarefas usando atal</w:t>
      </w:r>
      <w:r>
        <w:t>hos.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4 — MICROSOFT WORD: DOCUMENTOS PROFISSIONAIS</w:t>
      </w:r>
    </w:p>
    <w:p w:rsidR="00821DDE" w:rsidRDefault="001D4721">
      <w:r>
        <w:t>Objetivo: Ensinar a produzir documentos académicos e profissionais com boa apresentação.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4.1 Interface do Word: </w:t>
      </w:r>
      <w:r>
        <w:t>Conhecer menus, ferramentas, documento, zoom e navegação.</w:t>
      </w:r>
    </w:p>
    <w:p w:rsidR="00821DDE" w:rsidRDefault="001D4721">
      <w:r>
        <w:rPr>
          <w:b/>
        </w:rPr>
        <w:t>4.2 Digitação e e</w:t>
      </w:r>
      <w:r>
        <w:rPr>
          <w:b/>
        </w:rPr>
        <w:t xml:space="preserve">dição: </w:t>
      </w:r>
      <w:r>
        <w:t>Criar, selecionar, copiar, mover e corrigir texto.</w:t>
      </w:r>
    </w:p>
    <w:p w:rsidR="00821DDE" w:rsidRDefault="001D4721">
      <w:r>
        <w:rPr>
          <w:b/>
        </w:rPr>
        <w:t xml:space="preserve">4.3 Formatação: </w:t>
      </w:r>
      <w:r>
        <w:t>Trabalhar com fontes, tamanhos, estilos, alinhamento, espaçamento, listas e cores.</w:t>
      </w:r>
    </w:p>
    <w:p w:rsidR="00821DDE" w:rsidRDefault="001D4721">
      <w:r>
        <w:rPr>
          <w:b/>
        </w:rPr>
        <w:t xml:space="preserve">4.4 Parágrafos e estilos: </w:t>
      </w:r>
      <w:r>
        <w:t>Utilizar estilos para organizar títulos, subtítulos e corpo do texto.</w:t>
      </w:r>
    </w:p>
    <w:p w:rsidR="00821DDE" w:rsidRDefault="001D4721">
      <w:r>
        <w:rPr>
          <w:b/>
        </w:rPr>
        <w:t xml:space="preserve">4.5 Tabelas e imagens: </w:t>
      </w:r>
      <w:r>
        <w:t>Inserir e formatar tabelas, imagens, formas e outros elementos.</w:t>
      </w:r>
    </w:p>
    <w:p w:rsidR="00821DDE" w:rsidRDefault="001D4721">
      <w:r>
        <w:rPr>
          <w:b/>
        </w:rPr>
        <w:t xml:space="preserve">4.6 Cabeçalho e rodapé: </w:t>
      </w:r>
      <w:r>
        <w:t>Criar cabeçalhos, rodapés e numeração de páginas.</w:t>
      </w:r>
    </w:p>
    <w:p w:rsidR="00821DDE" w:rsidRDefault="001D4721">
      <w:r>
        <w:rPr>
          <w:b/>
        </w:rPr>
        <w:t xml:space="preserve">4.7 Documentos académicos: </w:t>
      </w:r>
      <w:r>
        <w:t>Apresentar princípios básicos de estruturação de trabalhos, capa, ín</w:t>
      </w:r>
      <w:r>
        <w:t>dice e organização do conteúdo.</w:t>
      </w:r>
    </w:p>
    <w:p w:rsidR="00821DDE" w:rsidRDefault="001D4721">
      <w:r>
        <w:rPr>
          <w:b/>
        </w:rPr>
        <w:t xml:space="preserve">4.8 PDF e impressão: </w:t>
      </w:r>
      <w:r>
        <w:t>Guardar documentos em PDF, configurar páginas e preparar documentos para impressão.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criar um trabalho académico curto ou um relatório com título, subtítulos, imagem,</w:t>
      </w:r>
      <w:r>
        <w:t xml:space="preserve"> tabela e paginação.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5 — MICROSOFT EXCEL: DADOS E CÁLCULOS</w:t>
      </w:r>
    </w:p>
    <w:p w:rsidR="00821DDE" w:rsidRDefault="001D4721">
      <w:r>
        <w:t>Objetivo: Introduzir folhas de cálculo e mostrar como organizar dados e realizar cálculos.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5.1 Interface do Excel: </w:t>
      </w:r>
      <w:r>
        <w:t>Compreender células, linhas, colunas, folhas e livros.</w:t>
      </w:r>
    </w:p>
    <w:p w:rsidR="00821DDE" w:rsidRDefault="001D4721">
      <w:r>
        <w:rPr>
          <w:b/>
        </w:rPr>
        <w:t>5.2 Inse</w:t>
      </w:r>
      <w:r>
        <w:rPr>
          <w:b/>
        </w:rPr>
        <w:t xml:space="preserve">rção e formatação de dados: </w:t>
      </w:r>
      <w:r>
        <w:t>Criar tabelas e formatar números, datas, textos e valores monetários.</w:t>
      </w:r>
    </w:p>
    <w:p w:rsidR="00821DDE" w:rsidRDefault="001D4721">
      <w:r>
        <w:rPr>
          <w:b/>
        </w:rPr>
        <w:t xml:space="preserve">5.3 Fórmulas: </w:t>
      </w:r>
      <w:r>
        <w:t>Ensinar operações básicas de soma, subtração, multiplicação e divisão.</w:t>
      </w:r>
    </w:p>
    <w:p w:rsidR="00821DDE" w:rsidRDefault="001D4721">
      <w:r>
        <w:rPr>
          <w:b/>
        </w:rPr>
        <w:t xml:space="preserve">5.4 Funções básicas: </w:t>
      </w:r>
      <w:r>
        <w:t>Praticar funções como SOMA, MÉDIA, MÍNIMO e MÁXIMO.</w:t>
      </w:r>
    </w:p>
    <w:p w:rsidR="00821DDE" w:rsidRDefault="001D4721">
      <w:r>
        <w:rPr>
          <w:b/>
        </w:rPr>
        <w:t xml:space="preserve">5.5 Ordenação e filtros: </w:t>
      </w:r>
      <w:r>
        <w:t>Organizar dados e localizar informações específicas.</w:t>
      </w:r>
    </w:p>
    <w:p w:rsidR="00821DDE" w:rsidRDefault="001D4721">
      <w:r>
        <w:rPr>
          <w:b/>
        </w:rPr>
        <w:t xml:space="preserve">5.6 Gráficos: </w:t>
      </w:r>
      <w:r>
        <w:t>Transformar tabelas em gráficos simples e interpretar os resultados.</w:t>
      </w:r>
    </w:p>
    <w:p w:rsidR="00821DDE" w:rsidRDefault="001D4721">
      <w:r>
        <w:rPr>
          <w:b/>
        </w:rPr>
        <w:t xml:space="preserve">5.7 Aplicações práticas: </w:t>
      </w:r>
      <w:r>
        <w:t>Utilizar Excel para orçamento, notas, presença, despesas e pequenas ba</w:t>
      </w:r>
      <w:r>
        <w:t>ses de dados.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criar uma tabela de notas de estudantes, calcular médias e apresentar os resultados num gráfico.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6 — MICROSOFT POWERPOINT: APRESENTAÇÕES</w:t>
      </w:r>
    </w:p>
    <w:p w:rsidR="00821DDE" w:rsidRDefault="001D4721">
      <w:r>
        <w:t>Objetivo: Preparar o estudante para criar e apresentar con</w:t>
      </w:r>
      <w:r>
        <w:t>teúdos de forma clara e profissional.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6.1 Estrutura de uma apresentação: </w:t>
      </w:r>
      <w:r>
        <w:t>Explicar slides, títulos, conteúdo e sequência lógica.</w:t>
      </w:r>
    </w:p>
    <w:p w:rsidR="00821DDE" w:rsidRDefault="001D4721">
      <w:r>
        <w:rPr>
          <w:b/>
        </w:rPr>
        <w:t xml:space="preserve">6.2 Design: </w:t>
      </w:r>
      <w:r>
        <w:t>Trabalhar com temas, fontes, imagens, alinhamento e equilíbrio visual.</w:t>
      </w:r>
    </w:p>
    <w:p w:rsidR="00821DDE" w:rsidRDefault="001D4721">
      <w:r>
        <w:rPr>
          <w:b/>
        </w:rPr>
        <w:t xml:space="preserve">6.3 Elementos multimédia: </w:t>
      </w:r>
      <w:r>
        <w:t xml:space="preserve">Inserir </w:t>
      </w:r>
      <w:r>
        <w:t>imagens, tabelas, gráficos, áudio e vídeo.</w:t>
      </w:r>
    </w:p>
    <w:p w:rsidR="00821DDE" w:rsidRDefault="001D4721">
      <w:r>
        <w:rPr>
          <w:b/>
        </w:rPr>
        <w:t xml:space="preserve">6.4 Transições e animações: </w:t>
      </w:r>
      <w:r>
        <w:t>Mostrar utilização moderada e adequada de efeitos.</w:t>
      </w:r>
    </w:p>
    <w:p w:rsidR="00821DDE" w:rsidRDefault="001D4721">
      <w:r>
        <w:rPr>
          <w:b/>
        </w:rPr>
        <w:t xml:space="preserve">6.5 Apresentação oral: </w:t>
      </w:r>
      <w:r>
        <w:t>Orientar sobre preparação, leitura dos slides, postura e comunicação.</w:t>
      </w:r>
    </w:p>
    <w:p w:rsidR="00821DDE" w:rsidRDefault="001D4721">
      <w:r>
        <w:rPr>
          <w:b/>
        </w:rPr>
        <w:t xml:space="preserve">6.6 Exportação: </w:t>
      </w:r>
      <w:r>
        <w:t>Guardar e partilhar apres</w:t>
      </w:r>
      <w:r>
        <w:t>entações em formatos adequados.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criar uma apresentação de 5 a 7 slides sobre um tema académico e apresentá-la à turma.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7 — INTERNET E PESQUISA DIGITAL</w:t>
      </w:r>
    </w:p>
    <w:p w:rsidR="00821DDE" w:rsidRDefault="001D4721">
      <w:r>
        <w:t xml:space="preserve">Objetivo: Ensinar a utilizar a Internet para pesquisar, </w:t>
      </w:r>
      <w:r>
        <w:t>aprender e encontrar informação útil.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7.1 Internet e Web: </w:t>
      </w:r>
      <w:r>
        <w:t>Explicar, de forma simples, o que são Internet, Web, navegador, site e motor de pesquisa.</w:t>
      </w:r>
    </w:p>
    <w:p w:rsidR="00821DDE" w:rsidRDefault="001D4721">
      <w:r>
        <w:rPr>
          <w:b/>
        </w:rPr>
        <w:t xml:space="preserve">7.2 Navegadores: </w:t>
      </w:r>
      <w:r>
        <w:t>Utilizar abas, favoritos, histórico, downloads e configurações básicas.</w:t>
      </w:r>
    </w:p>
    <w:p w:rsidR="00821DDE" w:rsidRDefault="001D4721">
      <w:r>
        <w:rPr>
          <w:b/>
        </w:rPr>
        <w:t>7.3 Pesqu</w:t>
      </w:r>
      <w:r>
        <w:rPr>
          <w:b/>
        </w:rPr>
        <w:t xml:space="preserve">isa eficiente: </w:t>
      </w:r>
      <w:r>
        <w:t>Escolher palavras-chave, refinar pesquisas e comparar resultados.</w:t>
      </w:r>
    </w:p>
    <w:p w:rsidR="00821DDE" w:rsidRDefault="001D4721">
      <w:r>
        <w:rPr>
          <w:b/>
        </w:rPr>
        <w:t xml:space="preserve">7.4 Avaliação de fontes: </w:t>
      </w:r>
      <w:r>
        <w:t>Verificar autoria, data, finalidade, credibilidade e coerência da informação.</w:t>
      </w:r>
    </w:p>
    <w:p w:rsidR="00821DDE" w:rsidRDefault="001D4721">
      <w:r>
        <w:rPr>
          <w:b/>
        </w:rPr>
        <w:t xml:space="preserve">7.5 Downloads: </w:t>
      </w:r>
      <w:r>
        <w:t>Ensinar cuidados ao descarregar documentos e programas.</w:t>
      </w:r>
    </w:p>
    <w:p w:rsidR="00821DDE" w:rsidRDefault="001D4721">
      <w:r>
        <w:rPr>
          <w:b/>
        </w:rPr>
        <w:t>7</w:t>
      </w:r>
      <w:r>
        <w:rPr>
          <w:b/>
        </w:rPr>
        <w:t xml:space="preserve">.6 Serviços online: </w:t>
      </w:r>
      <w:r>
        <w:t>Apresentar formulários, plataformas académicas, mapas e outros serviços digitais.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pesquisar um tema, comparar três fontes e apresentar quais parecem mais confiáveis e porquê.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8 — E-MAIL E C</w:t>
      </w:r>
      <w:r>
        <w:t>OMUNICAÇÃO DIGITAL</w:t>
      </w:r>
    </w:p>
    <w:p w:rsidR="00821DDE" w:rsidRDefault="001D4721">
      <w:r>
        <w:t>Objetivo: Desenvolver competências de comunicação digital adequadas ao ambiente académico e profissional.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8.1 Conta de e-mail: </w:t>
      </w:r>
      <w:r>
        <w:t>Criar e configurar uma conta e compreender caixa de entrada, enviados, rascunhos e lixo.</w:t>
      </w:r>
    </w:p>
    <w:p w:rsidR="00821DDE" w:rsidRDefault="001D4721">
      <w:r>
        <w:rPr>
          <w:b/>
        </w:rPr>
        <w:t xml:space="preserve">8.2 Enviar </w:t>
      </w:r>
      <w:r>
        <w:rPr>
          <w:b/>
        </w:rPr>
        <w:t xml:space="preserve">mensagens: </w:t>
      </w:r>
      <w:r>
        <w:t>Trabalhar destinatário, assunto, corpo da mensagem e anexos.</w:t>
      </w:r>
    </w:p>
    <w:p w:rsidR="00821DDE" w:rsidRDefault="001D4721">
      <w:r>
        <w:rPr>
          <w:b/>
        </w:rPr>
        <w:t xml:space="preserve">8.3 Comunicação profissional: </w:t>
      </w:r>
      <w:r>
        <w:t>Ensinar saudação, clareza, objetividade, assinatura e revisão antes do envio.</w:t>
      </w:r>
    </w:p>
    <w:p w:rsidR="00821DDE" w:rsidRDefault="001D4721">
      <w:r>
        <w:rPr>
          <w:b/>
        </w:rPr>
        <w:t xml:space="preserve">8.4 Organização: </w:t>
      </w:r>
      <w:r>
        <w:t>Utilizar pastas, etiquetas, pesquisa e filtros.</w:t>
      </w:r>
    </w:p>
    <w:p w:rsidR="00821DDE" w:rsidRDefault="001D4721">
      <w:r>
        <w:rPr>
          <w:b/>
        </w:rPr>
        <w:t xml:space="preserve">8.5 Anexos </w:t>
      </w:r>
      <w:r>
        <w:rPr>
          <w:b/>
        </w:rPr>
        <w:t xml:space="preserve">e links: </w:t>
      </w:r>
      <w:r>
        <w:t>Enviar documentos corretamente e partilhar ficheiros através de links quando apropriado.</w:t>
      </w:r>
    </w:p>
    <w:p w:rsidR="00821DDE" w:rsidRDefault="001D4721">
      <w:r>
        <w:rPr>
          <w:b/>
        </w:rPr>
        <w:t xml:space="preserve">8.6 Ferramentas colaborativas: </w:t>
      </w:r>
      <w:r>
        <w:t>Introduzir videoconferência, documentos partilhados e comunicação em equipa.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escrever e e</w:t>
      </w:r>
      <w:r>
        <w:t>nviar uma mensagem profissional com um CV ou documento em anexo.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9 — SEGURANÇA DIGITAL E CIDADANIA DIGITAL</w:t>
      </w:r>
    </w:p>
    <w:p w:rsidR="00821DDE" w:rsidRDefault="001D4721">
      <w:r>
        <w:t>Objetivo: Ensinar práticas essenciais para proteger contas, dispositivos, dados e identidade digital.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9.1 Senhas: </w:t>
      </w:r>
      <w:r>
        <w:t xml:space="preserve">Criar senhas </w:t>
      </w:r>
      <w:r>
        <w:t>fortes, evitar reutilização e compreender a importância de gestores de palavras-passe.</w:t>
      </w:r>
    </w:p>
    <w:p w:rsidR="00821DDE" w:rsidRDefault="001D4721">
      <w:r>
        <w:rPr>
          <w:b/>
        </w:rPr>
        <w:t xml:space="preserve">9.2 Phishing e golpes: </w:t>
      </w:r>
      <w:r>
        <w:t>Reconhecer mensagens suspeitas, links falsos, pedidos urgentes e tentativas de roubo de dados.</w:t>
      </w:r>
    </w:p>
    <w:p w:rsidR="00821DDE" w:rsidRDefault="001D4721">
      <w:r>
        <w:rPr>
          <w:b/>
        </w:rPr>
        <w:t xml:space="preserve">9.3 Malware: </w:t>
      </w:r>
      <w:r>
        <w:t xml:space="preserve">Explicar vírus, trojans, ransomware e </w:t>
      </w:r>
      <w:r>
        <w:t>outros tipos de software malicioso de forma introdutória.</w:t>
      </w:r>
    </w:p>
    <w:p w:rsidR="00821DDE" w:rsidRDefault="001D4721">
      <w:r>
        <w:rPr>
          <w:b/>
        </w:rPr>
        <w:t xml:space="preserve">9.4 Privacidade: </w:t>
      </w:r>
      <w:r>
        <w:t>Ensinar cuidados com dados pessoais, fotografias, documentos e informações publicadas online.</w:t>
      </w:r>
    </w:p>
    <w:p w:rsidR="00821DDE" w:rsidRDefault="001D4721">
      <w:r>
        <w:rPr>
          <w:b/>
        </w:rPr>
        <w:t xml:space="preserve">9.5 Autenticação: </w:t>
      </w:r>
      <w:r>
        <w:t>Explicar autenticação de dois fatores e outras formas de proteção.</w:t>
      </w:r>
    </w:p>
    <w:p w:rsidR="00821DDE" w:rsidRDefault="001D4721">
      <w:r>
        <w:rPr>
          <w:b/>
        </w:rPr>
        <w:t xml:space="preserve">9.6 Cidadania digital: </w:t>
      </w:r>
      <w:r>
        <w:t>Abordar respeito, responsabilidade, ética, direitos autorais e comportamento adequado no ambiente digital.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analisar exemplos de mensagens e identificar sinais de possível fraude ou phishing.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</w:t>
      </w:r>
      <w:r>
        <w:t>DULO 10 — INTELIGÊNCIA ARTIFICIAL PARA ESTUDOS E PRODUTIVIDADE</w:t>
      </w:r>
    </w:p>
    <w:p w:rsidR="00821DDE" w:rsidRDefault="001D4721">
      <w:r>
        <w:t>Objetivo: Apresentar a Inteligência Artificial como ferramenta de apoio, mostrando possibilidades e limites.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10.1 O que é IA: </w:t>
      </w:r>
      <w:r>
        <w:t xml:space="preserve">Explicar Inteligência Artificial, modelos de linguagem e </w:t>
      </w:r>
      <w:r>
        <w:t>exemplos de utilização.</w:t>
      </w:r>
    </w:p>
    <w:p w:rsidR="00821DDE" w:rsidRDefault="001D4721">
      <w:r>
        <w:rPr>
          <w:b/>
        </w:rPr>
        <w:t xml:space="preserve">10.2 Ferramentas de IA: </w:t>
      </w:r>
      <w:r>
        <w:t>Apresentar ferramentas de conversação, geração de texto, resumo, tradução e apoio à aprendizagem.</w:t>
      </w:r>
    </w:p>
    <w:p w:rsidR="00821DDE" w:rsidRDefault="001D4721">
      <w:r>
        <w:rPr>
          <w:b/>
        </w:rPr>
        <w:t xml:space="preserve">10.3 Prompts: </w:t>
      </w:r>
      <w:r>
        <w:t>Ensinar como formular pedidos claros, fornecer contexto e indicar o resultado pretendido.</w:t>
      </w:r>
    </w:p>
    <w:p w:rsidR="00821DDE" w:rsidRDefault="001D4721">
      <w:r>
        <w:rPr>
          <w:b/>
        </w:rPr>
        <w:t>10.4 I</w:t>
      </w:r>
      <w:r>
        <w:rPr>
          <w:b/>
        </w:rPr>
        <w:t xml:space="preserve">A nos estudos: </w:t>
      </w:r>
      <w:r>
        <w:t>Usar IA para explicar conceitos, criar exercícios, organizar ideias e apoiar revisões.</w:t>
      </w:r>
    </w:p>
    <w:p w:rsidR="00821DDE" w:rsidRDefault="001D4721">
      <w:r>
        <w:rPr>
          <w:b/>
        </w:rPr>
        <w:t xml:space="preserve">10.5 IA no trabalho: </w:t>
      </w:r>
      <w:r>
        <w:t>Explorar rascunhos, síntese de informação, brainstorming e tarefas repetitivas.</w:t>
      </w:r>
    </w:p>
    <w:p w:rsidR="00821DDE" w:rsidRDefault="001D4721">
      <w:r>
        <w:rPr>
          <w:b/>
        </w:rPr>
        <w:t xml:space="preserve">10.6 Uso responsável: </w:t>
      </w:r>
      <w:r>
        <w:t>Explicar verificação de informa</w:t>
      </w:r>
      <w:r>
        <w:t>ção, privacidade, autoria, limitações e riscos de depender cegamente da IA.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pedir à IA uma explicação de um tema, verificar as informações e melhorar o resultado através de prompts sucessivos.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11 — INFORMÁTICA</w:t>
      </w:r>
      <w:r>
        <w:t xml:space="preserve"> ACADÉMICA</w:t>
      </w:r>
    </w:p>
    <w:p w:rsidR="00821DDE" w:rsidRDefault="001D4721">
      <w:r>
        <w:t>Objetivo: Aplicar as competências digitais diretamente às necessidades dos estudantes.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11.1 Trabalhos académicos: </w:t>
      </w:r>
      <w:r>
        <w:t>Planejar, escrever, formatar e organizar trabalhos.</w:t>
      </w:r>
    </w:p>
    <w:p w:rsidR="00821DDE" w:rsidRDefault="001D4721">
      <w:r>
        <w:rPr>
          <w:b/>
        </w:rPr>
        <w:t xml:space="preserve">11.2 Pesquisa académica: </w:t>
      </w:r>
      <w:r>
        <w:t>Pesquisar informação e distinguir fontes ger</w:t>
      </w:r>
      <w:r>
        <w:t>ais de fontes académicas.</w:t>
      </w:r>
    </w:p>
    <w:p w:rsidR="00821DDE" w:rsidRDefault="001D4721">
      <w:r>
        <w:rPr>
          <w:b/>
        </w:rPr>
        <w:t xml:space="preserve">11.3 PDFs: </w:t>
      </w:r>
      <w:r>
        <w:t>Abrir, guardar, converter, imprimir e organizar documentos PDF.</w:t>
      </w:r>
    </w:p>
    <w:p w:rsidR="00821DDE" w:rsidRDefault="001D4721">
      <w:r>
        <w:rPr>
          <w:b/>
        </w:rPr>
        <w:t xml:space="preserve">11.4 Apresentações: </w:t>
      </w:r>
      <w:r>
        <w:t>Transformar um trabalho escrito numa apresentação clara.</w:t>
      </w:r>
    </w:p>
    <w:p w:rsidR="00821DDE" w:rsidRDefault="001D4721">
      <w:r>
        <w:rPr>
          <w:b/>
        </w:rPr>
        <w:t xml:space="preserve">11.5 Organização de ficheiros: </w:t>
      </w:r>
      <w:r>
        <w:t xml:space="preserve">Criar uma estrutura digital por disciplinas, </w:t>
      </w:r>
      <w:r>
        <w:t>semestres e projetos.</w:t>
      </w:r>
    </w:p>
    <w:p w:rsidR="00821DDE" w:rsidRDefault="001D4721">
      <w:r>
        <w:rPr>
          <w:b/>
        </w:rPr>
        <w:t xml:space="preserve">11.6 Trabalho colaborativo: </w:t>
      </w:r>
      <w:r>
        <w:t>Editar documentos partilhados e trabalhar em grupo.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Atividade: desenvolver um pequeno trabalho académico completo, desde a pesquisa até à apresentação.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MÓDULO 12 — INFORMÁTICA P</w:t>
      </w:r>
      <w:r>
        <w:t>ARA O MERCADO DE TRABALHO</w:t>
      </w:r>
    </w:p>
    <w:p w:rsidR="00821DDE" w:rsidRDefault="001D4721">
      <w:r>
        <w:t>Objetivo: Preparar o estudante para utilizar tecnologia em processos de candidatura e tarefas profissionais.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12.1 Currículo: </w:t>
      </w:r>
      <w:r>
        <w:t>Criar um CV claro, organizado e adequado a uma oportunidade.</w:t>
      </w:r>
    </w:p>
    <w:p w:rsidR="00821DDE" w:rsidRDefault="001D4721">
      <w:r>
        <w:rPr>
          <w:b/>
        </w:rPr>
        <w:t xml:space="preserve">12.2 Candidaturas online: </w:t>
      </w:r>
      <w:r>
        <w:t>Preenche</w:t>
      </w:r>
      <w:r>
        <w:t>r formulários, anexar documentos e acompanhar candidaturas.</w:t>
      </w:r>
    </w:p>
    <w:p w:rsidR="00821DDE" w:rsidRDefault="001D4721">
      <w:r>
        <w:rPr>
          <w:b/>
        </w:rPr>
        <w:t xml:space="preserve">12.3 Perfil profissional online: </w:t>
      </w:r>
      <w:r>
        <w:t>Apresentar conceitos básicos de presença profissional em plataformas de carreira.</w:t>
      </w:r>
    </w:p>
    <w:p w:rsidR="00821DDE" w:rsidRDefault="001D4721">
      <w:r>
        <w:rPr>
          <w:b/>
        </w:rPr>
        <w:t xml:space="preserve">12.4 Comunicação profissional: </w:t>
      </w:r>
      <w:r>
        <w:t>Preparar e-mails, mensagens e documentos para empr</w:t>
      </w:r>
      <w:r>
        <w:t>esas.</w:t>
      </w:r>
    </w:p>
    <w:p w:rsidR="00821DDE" w:rsidRDefault="001D4721">
      <w:r>
        <w:rPr>
          <w:b/>
        </w:rPr>
        <w:t xml:space="preserve">12.5 Reuniões online: </w:t>
      </w:r>
      <w:r>
        <w:t>Conhecer boas práticas para videoconferências.</w:t>
      </w:r>
    </w:p>
    <w:p w:rsidR="00821DDE" w:rsidRDefault="001D4721">
      <w:r>
        <w:rPr>
          <w:b/>
        </w:rPr>
        <w:t xml:space="preserve">12.6 Ferramentas de produtividade: </w:t>
      </w:r>
      <w:r>
        <w:t>Relacionar Word, Excel, PowerPoint, armazenamento em nuvem e IA com tarefas reais de trabalho.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 xml:space="preserve">Atividade: simulação de </w:t>
      </w:r>
      <w:r>
        <w:t>candidatura a uma vaga, incluindo CV, e-mail profissional e organização dos documentos.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PROJETO FINAL — DESAFIO DE COMPETÊNCIAS DIGITAIS</w:t>
      </w:r>
    </w:p>
    <w:p w:rsidR="00821DDE" w:rsidRDefault="001D4721">
      <w:r>
        <w:t>Objetivo: Consolidar os conhecimentos adquiridos através de uma situação prática integrada.</w:t>
      </w:r>
    </w:p>
    <w:p w:rsidR="00821DDE" w:rsidRDefault="001D4721">
      <w:pPr>
        <w:pStyle w:val="Cabealho2"/>
      </w:pPr>
      <w:r>
        <w:t>Conteúdos</w:t>
      </w:r>
    </w:p>
    <w:p w:rsidR="00821DDE" w:rsidRDefault="001D4721">
      <w:r>
        <w:rPr>
          <w:b/>
        </w:rPr>
        <w:t xml:space="preserve">Etapa 1 — Pesquisa: </w:t>
      </w:r>
      <w:r>
        <w:t>Pesquisar informações sobre um tema definido.</w:t>
      </w:r>
    </w:p>
    <w:p w:rsidR="00821DDE" w:rsidRDefault="001D4721">
      <w:r>
        <w:rPr>
          <w:b/>
        </w:rPr>
        <w:t xml:space="preserve">Etapa 2 — Documento: </w:t>
      </w:r>
      <w:r>
        <w:t>Produzir um relatório organizado no Word.</w:t>
      </w:r>
    </w:p>
    <w:p w:rsidR="00821DDE" w:rsidRDefault="001D4721">
      <w:r>
        <w:rPr>
          <w:b/>
        </w:rPr>
        <w:t xml:space="preserve">Etapa 3 — Dados: </w:t>
      </w:r>
      <w:r>
        <w:t>Criar uma pequena tabela e análise no Excel.</w:t>
      </w:r>
    </w:p>
    <w:p w:rsidR="00821DDE" w:rsidRDefault="001D4721">
      <w:r>
        <w:rPr>
          <w:b/>
        </w:rPr>
        <w:t xml:space="preserve">Etapa 4 — Apresentação: </w:t>
      </w:r>
      <w:r>
        <w:t>Preparar uma apresentação no PowerPoint.</w:t>
      </w:r>
    </w:p>
    <w:p w:rsidR="00821DDE" w:rsidRDefault="001D4721">
      <w:r>
        <w:rPr>
          <w:b/>
        </w:rPr>
        <w:t xml:space="preserve">Etapa 5 — Comunicação: </w:t>
      </w:r>
      <w:r>
        <w:t>Enviar os materiais por e-mail ou através de uma plataforma de partilha.</w:t>
      </w:r>
    </w:p>
    <w:p w:rsidR="00821DDE" w:rsidRDefault="001D4721">
      <w:r>
        <w:rPr>
          <w:b/>
        </w:rPr>
        <w:t xml:space="preserve">Etapa 6 — IA e revisão: </w:t>
      </w:r>
      <w:r>
        <w:t>Utilizar IA de forma responsável para apoiar revisão ou organização, verificando o resultado.</w:t>
      </w:r>
    </w:p>
    <w:p w:rsidR="00821DDE" w:rsidRDefault="001D4721">
      <w:pPr>
        <w:pStyle w:val="Cabealho2"/>
      </w:pPr>
      <w:r>
        <w:t>Atividade prática sugerida</w:t>
      </w:r>
    </w:p>
    <w:p w:rsidR="00821DDE" w:rsidRDefault="001D4721">
      <w:r>
        <w:t>Resultado esper</w:t>
      </w:r>
      <w:r>
        <w:t>ado: cada estudante apresenta um pequeno projeto e demonstra autonomia nas principais ferramentas trabalhadas.</w:t>
      </w:r>
    </w:p>
    <w:p w:rsidR="00821DDE" w:rsidRDefault="001D4721">
      <w:r>
        <w:br w:type="page"/>
      </w:r>
    </w:p>
    <w:p w:rsidR="00821DDE" w:rsidRDefault="001D4721">
      <w:pPr>
        <w:pStyle w:val="Cabealho1"/>
      </w:pPr>
      <w:r>
        <w:lastRenderedPageBreak/>
        <w:t>3. Metodologia recomendada</w:t>
      </w:r>
    </w:p>
    <w:p w:rsidR="00821DDE" w:rsidRDefault="001D4721">
      <w:r>
        <w:t xml:space="preserve">Como o curso é prático, recomenda-se que cada aula combine explicação curta, demonstração pelo professor e prática </w:t>
      </w:r>
      <w:r>
        <w:t>individual ou em pares. O estudante deve executar as tarefas no computador enquanto o professor acompanha e corrige.</w:t>
      </w:r>
    </w:p>
    <w:p w:rsidR="00821DDE" w:rsidRDefault="001D4721">
      <w:pPr>
        <w:pStyle w:val="Listacommarcas"/>
      </w:pPr>
      <w:r>
        <w:t>20–30% explicação e demonstração.</w:t>
      </w:r>
    </w:p>
    <w:p w:rsidR="00821DDE" w:rsidRDefault="001D4721">
      <w:pPr>
        <w:pStyle w:val="Listacommarcas"/>
      </w:pPr>
      <w:r>
        <w:t>60–70% prática orientada.</w:t>
      </w:r>
    </w:p>
    <w:p w:rsidR="00821DDE" w:rsidRDefault="001D4721">
      <w:pPr>
        <w:pStyle w:val="Listacommarcas"/>
      </w:pPr>
      <w:r>
        <w:t>10–20% revisão, dúvidas e pequena avaliação.</w:t>
      </w:r>
    </w:p>
    <w:p w:rsidR="00821DDE" w:rsidRDefault="001D4721">
      <w:pPr>
        <w:pStyle w:val="Listacommarcas"/>
      </w:pPr>
      <w:r>
        <w:t>Utilizar exemplos próximos da real</w:t>
      </w:r>
      <w:r>
        <w:t>idade dos estudantes.</w:t>
      </w:r>
    </w:p>
    <w:p w:rsidR="00821DDE" w:rsidRDefault="001D4721">
      <w:pPr>
        <w:pStyle w:val="Listacommarcas"/>
      </w:pPr>
      <w:r>
        <w:t>Guardar os exercícios para criar um portfólio digital do estudante.</w:t>
      </w:r>
    </w:p>
    <w:p w:rsidR="00821DDE" w:rsidRDefault="001D4721">
      <w:pPr>
        <w:pStyle w:val="Cabealho1"/>
      </w:pPr>
      <w:r>
        <w:t>4. Avaliação sugerida</w:t>
      </w:r>
    </w:p>
    <w:p w:rsidR="00821DDE" w:rsidRDefault="001D4721">
      <w:pPr>
        <w:pStyle w:val="Listacommarcas"/>
      </w:pPr>
      <w:r>
        <w:t>Exercícios práticos por módulo.</w:t>
      </w:r>
    </w:p>
    <w:p w:rsidR="00821DDE" w:rsidRDefault="001D4721">
      <w:pPr>
        <w:pStyle w:val="Listacommarcas"/>
      </w:pPr>
      <w:r>
        <w:t>Pequenas tarefas individuais.</w:t>
      </w:r>
    </w:p>
    <w:p w:rsidR="00821DDE" w:rsidRDefault="001D4721">
      <w:pPr>
        <w:pStyle w:val="Listacommarcas"/>
      </w:pPr>
      <w:r>
        <w:t>Participação e resolução de problemas.</w:t>
      </w:r>
    </w:p>
    <w:p w:rsidR="00821DDE" w:rsidRDefault="001D4721">
      <w:pPr>
        <w:pStyle w:val="Listacommarcas"/>
      </w:pPr>
      <w:r>
        <w:t>Projeto final integrado.</w:t>
      </w:r>
    </w:p>
    <w:p w:rsidR="00821DDE" w:rsidRDefault="001D4721">
      <w:pPr>
        <w:pStyle w:val="Listacommarcas"/>
      </w:pPr>
      <w:r>
        <w:t>Avaliação prática,</w:t>
      </w:r>
      <w:r>
        <w:t xml:space="preserve"> evitando depender apenas de perguntas teóricas.</w:t>
      </w:r>
    </w:p>
    <w:p w:rsidR="00821DDE" w:rsidRDefault="001D4721">
      <w:pPr>
        <w:pStyle w:val="Cabealho1"/>
      </w:pPr>
      <w:r>
        <w:t>5. Competências esperadas no final do curso</w:t>
      </w:r>
    </w:p>
    <w:p w:rsidR="00821DDE" w:rsidRDefault="001D4721">
      <w:r>
        <w:t>Ao concluir o curso, espera-se que o estudante consiga utilizar um computador com autonomia, produzir documentos e apresentações, organizar e analisar dados básico</w:t>
      </w:r>
      <w:r>
        <w:t>s, comunicar-se por e-mail, pesquisar na Internet, proteger-se de riscos digitais, utilizar ferramentas de IA de forma responsável e aplicar essas competências em situações académicas e profissionais.</w:t>
      </w:r>
    </w:p>
    <w:sectPr w:rsidR="00821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4721"/>
    <w:rsid w:val="0029639D"/>
    <w:rsid w:val="00326F90"/>
    <w:rsid w:val="00821D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CB035C8-CF2D-4978-98C6-6D5AEFD5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4933F9-AD6A-4E7A-97A1-5D733F4D4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2185</Words>
  <Characters>11805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2026-09-21T16:47:00Z</dcterms:created>
  <dcterms:modified xsi:type="dcterms:W3CDTF">2026-09-21T16:47:00Z</dcterms:modified>
  <cp:category/>
</cp:coreProperties>
</file>